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2C520" w14:textId="77777777" w:rsidR="00BD469F" w:rsidRPr="00201C6F" w:rsidRDefault="00000000">
      <w:pPr>
        <w:jc w:val="center"/>
        <w:rPr>
          <w:color w:val="EE0000"/>
        </w:rPr>
      </w:pPr>
      <w:r w:rsidRPr="00201C6F">
        <w:rPr>
          <w:b/>
          <w:color w:val="EE0000"/>
          <w:sz w:val="44"/>
        </w:rPr>
        <w:t>Jenkins Installation &amp; Multi-Project Build Report</w:t>
      </w:r>
    </w:p>
    <w:p w14:paraId="7A314081" w14:textId="1F48A853" w:rsidR="00BD469F" w:rsidRDefault="00201C6F">
      <w:pPr>
        <w:jc w:val="center"/>
      </w:pPr>
      <w:r>
        <w:rPr>
          <w:i/>
          <w:color w:val="595959"/>
          <w:sz w:val="24"/>
        </w:rPr>
        <w:t>By: S.Ojaskrisshnan – 2023103623- CSE Q</w:t>
      </w:r>
    </w:p>
    <w:p w14:paraId="4E8481F5" w14:textId="77777777" w:rsidR="00BD469F" w:rsidRDefault="00BD469F">
      <w:pPr>
        <w:spacing w:after="240"/>
      </w:pPr>
    </w:p>
    <w:p w14:paraId="4C7A7FD3" w14:textId="77777777" w:rsidR="00BD469F" w:rsidRDefault="00000000">
      <w:r>
        <w:rPr>
          <w:b/>
        </w:rPr>
        <w:t xml:space="preserve">Overview: </w:t>
      </w:r>
      <w:r>
        <w:t>This document contains the step-by-step installation of Jenkins automation server and complete execution logs for three mandatory project types:</w:t>
      </w:r>
      <w:r>
        <w:br/>
        <w:t>1. Freestyle Project using simple Windows Batch commands</w:t>
      </w:r>
      <w:r>
        <w:br/>
        <w:t>2. Freestyle Project pulling source code from a GitHub repository</w:t>
      </w:r>
      <w:r>
        <w:br/>
        <w:t>3. Maven Java Project executing automated build, test, and JAR packaging</w:t>
      </w:r>
      <w:r>
        <w:br/>
      </w:r>
    </w:p>
    <w:p w14:paraId="1286AA1B" w14:textId="77777777" w:rsidR="00BD469F" w:rsidRPr="00201C6F" w:rsidRDefault="00000000">
      <w:pPr>
        <w:pStyle w:val="Heading1"/>
        <w:rPr>
          <w:color w:val="EE0000"/>
        </w:rPr>
      </w:pPr>
      <w:r w:rsidRPr="00201C6F">
        <w:rPr>
          <w:color w:val="EE0000"/>
        </w:rPr>
        <w:t>1. Jenkins Installation and Controller Setup</w:t>
      </w:r>
    </w:p>
    <w:p w14:paraId="5338893A" w14:textId="77777777" w:rsidR="00BD469F" w:rsidRDefault="00000000">
      <w:r>
        <w:t xml:space="preserve">Jenkins LTS (version 2.568.2) was downloaded and started as a standalone WAR service on </w:t>
      </w:r>
      <w:r>
        <w:rPr>
          <w:b/>
        </w:rPr>
        <w:t>http://localhost:8080</w:t>
      </w:r>
      <w:r>
        <w:t>. The controller interface was verified after initial setup.</w:t>
      </w:r>
    </w:p>
    <w:p w14:paraId="3AF5517C" w14:textId="77777777" w:rsidR="00BD469F" w:rsidRDefault="00000000">
      <w:r>
        <w:rPr>
          <w:b/>
        </w:rPr>
        <w:t>Figure 1: Jenkins Controller Dashboard UI</w:t>
      </w:r>
    </w:p>
    <w:p w14:paraId="7043CC99" w14:textId="77777777" w:rsidR="00BD469F" w:rsidRDefault="00000000">
      <w:r>
        <w:rPr>
          <w:noProof/>
        </w:rPr>
        <w:drawing>
          <wp:inline distT="0" distB="0" distL="0" distR="0" wp14:anchorId="43909901" wp14:editId="1D4A8E50">
            <wp:extent cx="5669280" cy="28809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jenkins_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FF84" w14:textId="77777777" w:rsidR="00BD469F" w:rsidRDefault="00BD469F">
      <w:pPr>
        <w:spacing w:after="240"/>
      </w:pPr>
    </w:p>
    <w:p w14:paraId="31B3678F" w14:textId="77777777" w:rsidR="00BD469F" w:rsidRPr="00201C6F" w:rsidRDefault="00000000">
      <w:pPr>
        <w:pStyle w:val="Heading1"/>
        <w:rPr>
          <w:color w:val="EE0000"/>
        </w:rPr>
      </w:pPr>
      <w:r w:rsidRPr="00201C6F">
        <w:rPr>
          <w:color w:val="EE0000"/>
        </w:rPr>
        <w:t>2. Freestyle Project with Simple Commands</w:t>
      </w:r>
    </w:p>
    <w:p w14:paraId="4A98B57C" w14:textId="77777777" w:rsidR="00BD469F" w:rsidRDefault="00000000">
      <w:r>
        <w:t xml:space="preserve">A new Freestyle project named </w:t>
      </w:r>
      <w:r>
        <w:rPr>
          <w:b/>
        </w:rPr>
        <w:t>Freestyle-Simple-Commands</w:t>
      </w:r>
      <w:r>
        <w:t xml:space="preserve"> was created. A build step was configured using Windows Batch command syntax to execute basic system information commands.</w:t>
      </w:r>
    </w:p>
    <w:p w14:paraId="5F773C66" w14:textId="77777777" w:rsidR="00BD469F" w:rsidRDefault="00000000">
      <w:r>
        <w:rPr>
          <w:rFonts w:ascii="Consolas" w:hAnsi="Consolas"/>
          <w:sz w:val="19"/>
        </w:rPr>
        <w:t>echo ==============================================</w:t>
      </w:r>
      <w:r>
        <w:rPr>
          <w:rFonts w:ascii="Consolas" w:hAnsi="Consolas"/>
          <w:sz w:val="19"/>
        </w:rPr>
        <w:br/>
        <w:t>echo Running Simple Command Freestyle Job</w:t>
      </w:r>
      <w:r>
        <w:rPr>
          <w:rFonts w:ascii="Consolas" w:hAnsi="Consolas"/>
          <w:sz w:val="19"/>
        </w:rPr>
        <w:br/>
        <w:t>echo Hostname: %COMPUTERNAME%</w:t>
      </w:r>
      <w:r>
        <w:rPr>
          <w:rFonts w:ascii="Consolas" w:hAnsi="Consolas"/>
          <w:sz w:val="19"/>
        </w:rPr>
        <w:br/>
        <w:t>echo Current Date and Time: %DATE% %TIME%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echo ==============================================</w:t>
      </w:r>
      <w:r>
        <w:rPr>
          <w:rFonts w:ascii="Consolas" w:hAnsi="Consolas"/>
          <w:sz w:val="19"/>
        </w:rPr>
        <w:br/>
        <w:t>dir</w:t>
      </w:r>
    </w:p>
    <w:p w14:paraId="7C54F389" w14:textId="77777777" w:rsidR="00BD469F" w:rsidRDefault="00000000">
      <w:r>
        <w:rPr>
          <w:b/>
        </w:rPr>
        <w:t>Figure 2: Creating Freestyle Project</w:t>
      </w:r>
    </w:p>
    <w:p w14:paraId="620FD0D8" w14:textId="77777777" w:rsidR="00BD469F" w:rsidRDefault="00000000">
      <w:r>
        <w:rPr>
          <w:noProof/>
        </w:rPr>
        <w:drawing>
          <wp:inline distT="0" distB="0" distL="0" distR="0" wp14:anchorId="50424976" wp14:editId="1A0908C3">
            <wp:extent cx="5669280" cy="28809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freestyle_project_crea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D4E6" w14:textId="77777777" w:rsidR="00BD469F" w:rsidRDefault="00000000">
      <w:r>
        <w:rPr>
          <w:b/>
        </w:rPr>
        <w:t>Figure 3: Configuring Batch Build Steps</w:t>
      </w:r>
    </w:p>
    <w:p w14:paraId="0DB33AA6" w14:textId="77777777" w:rsidR="00BD469F" w:rsidRDefault="00000000">
      <w:r>
        <w:rPr>
          <w:noProof/>
        </w:rPr>
        <w:drawing>
          <wp:inline distT="0" distB="0" distL="0" distR="0" wp14:anchorId="67A1F2F6" wp14:editId="4AF2A434">
            <wp:extent cx="5669280" cy="28809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reestyle_command_confi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A389" w14:textId="77777777" w:rsidR="00BD469F" w:rsidRDefault="00000000">
      <w:r>
        <w:rPr>
          <w:b/>
        </w:rPr>
        <w:t>Figure 4: Execution Console Output (SUCCESS)</w:t>
      </w:r>
    </w:p>
    <w:p w14:paraId="64D77F35" w14:textId="77777777" w:rsidR="00BD469F" w:rsidRDefault="00000000">
      <w:r>
        <w:rPr>
          <w:noProof/>
        </w:rPr>
        <w:lastRenderedPageBreak/>
        <w:drawing>
          <wp:inline distT="0" distB="0" distL="0" distR="0" wp14:anchorId="59923AC0" wp14:editId="59E4CC1D">
            <wp:extent cx="5669280" cy="50161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freestyle_console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1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F630" w14:textId="77777777" w:rsidR="00BD469F" w:rsidRDefault="00BD469F">
      <w:pPr>
        <w:spacing w:after="240"/>
      </w:pPr>
    </w:p>
    <w:p w14:paraId="0FEC526D" w14:textId="77777777" w:rsidR="00BD469F" w:rsidRPr="00201C6F" w:rsidRDefault="00000000">
      <w:pPr>
        <w:pStyle w:val="Heading1"/>
        <w:rPr>
          <w:color w:val="EE0000"/>
        </w:rPr>
      </w:pPr>
      <w:r w:rsidRPr="00201C6F">
        <w:rPr>
          <w:color w:val="EE0000"/>
        </w:rPr>
        <w:t>3. Build Project from GitHub</w:t>
      </w:r>
    </w:p>
    <w:p w14:paraId="7822E1E8" w14:textId="77777777" w:rsidR="00BD469F" w:rsidRDefault="00000000">
      <w:r>
        <w:t xml:space="preserve">A project named </w:t>
      </w:r>
      <w:r>
        <w:rPr>
          <w:b/>
        </w:rPr>
        <w:t>Build-From-GitHub</w:t>
      </w:r>
      <w:r>
        <w:t xml:space="preserve"> was configured with Git Source Code Management. The repository URL </w:t>
      </w:r>
      <w:r>
        <w:rPr>
          <w:b/>
        </w:rPr>
        <w:t>https://github.com/jenkins-docs/simple-java-maven-app.git</w:t>
      </w:r>
      <w:r>
        <w:t xml:space="preserve"> was cloned automatically during build execution.</w:t>
      </w:r>
    </w:p>
    <w:p w14:paraId="6D4177F7" w14:textId="77777777" w:rsidR="00BD469F" w:rsidRDefault="00000000">
      <w:r>
        <w:rPr>
          <w:b/>
        </w:rPr>
        <w:t>Figure 5: Git Clone and SCM Checkout Console Output</w:t>
      </w:r>
    </w:p>
    <w:p w14:paraId="03A43426" w14:textId="77777777" w:rsidR="00BD469F" w:rsidRDefault="00000000">
      <w:r>
        <w:rPr>
          <w:noProof/>
        </w:rPr>
        <w:lastRenderedPageBreak/>
        <w:drawing>
          <wp:inline distT="0" distB="0" distL="0" distR="0" wp14:anchorId="397751BF" wp14:editId="3187E4BA">
            <wp:extent cx="5669280" cy="70208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github_build_console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2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3B32" w14:textId="77777777" w:rsidR="00BD469F" w:rsidRDefault="00BD469F">
      <w:pPr>
        <w:spacing w:after="240"/>
      </w:pPr>
    </w:p>
    <w:p w14:paraId="0BF8B925" w14:textId="77777777" w:rsidR="00BD469F" w:rsidRPr="00201C6F" w:rsidRDefault="00000000">
      <w:pPr>
        <w:pStyle w:val="Heading1"/>
        <w:rPr>
          <w:color w:val="EE0000"/>
        </w:rPr>
      </w:pPr>
      <w:r w:rsidRPr="00201C6F">
        <w:rPr>
          <w:color w:val="EE0000"/>
        </w:rPr>
        <w:t>4. Build Maven Project</w:t>
      </w:r>
    </w:p>
    <w:p w14:paraId="5FE37AF5" w14:textId="77777777" w:rsidR="00BD469F" w:rsidRDefault="00000000">
      <w:r>
        <w:t xml:space="preserve">First, Apache Maven 3.9.9 was registered under </w:t>
      </w:r>
      <w:r>
        <w:rPr>
          <w:b/>
        </w:rPr>
        <w:t>Manage Jenkins -&gt; Tools</w:t>
      </w:r>
      <w:r>
        <w:t xml:space="preserve">. Then a project named </w:t>
      </w:r>
      <w:r>
        <w:rPr>
          <w:b/>
        </w:rPr>
        <w:t>Build-Maven-Project</w:t>
      </w:r>
      <w:r>
        <w:t xml:space="preserve"> was created with top-level Maven targets </w:t>
      </w:r>
      <w:r>
        <w:rPr>
          <w:b/>
        </w:rPr>
        <w:t>clean package</w:t>
      </w:r>
      <w:r>
        <w:t>. Jenkins successfully compiled the Java source files, executed JUnit unit tests, and generated the output JAR package.</w:t>
      </w:r>
    </w:p>
    <w:p w14:paraId="34F103E3" w14:textId="77777777" w:rsidR="00BD469F" w:rsidRDefault="00000000">
      <w:r>
        <w:rPr>
          <w:b/>
        </w:rPr>
        <w:lastRenderedPageBreak/>
        <w:t>Figure 6: Global Tool Configuration for Apache Maven 3.9.9</w:t>
      </w:r>
    </w:p>
    <w:p w14:paraId="1D2EF11C" w14:textId="77777777" w:rsidR="00BD469F" w:rsidRDefault="00000000">
      <w:r>
        <w:rPr>
          <w:noProof/>
        </w:rPr>
        <w:drawing>
          <wp:inline distT="0" distB="0" distL="0" distR="0" wp14:anchorId="455E9354" wp14:editId="5846DC99">
            <wp:extent cx="5669280" cy="28809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aven_global_tool_conf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8A40" w14:textId="77777777" w:rsidR="00BD469F" w:rsidRDefault="00000000">
      <w:r>
        <w:rPr>
          <w:b/>
        </w:rPr>
        <w:t>Figure 7: Maven Build Success Console Output (JAR Generated)</w:t>
      </w:r>
    </w:p>
    <w:p w14:paraId="5698933D" w14:textId="77777777" w:rsidR="00BD469F" w:rsidRDefault="00000000">
      <w:r>
        <w:rPr>
          <w:noProof/>
        </w:rPr>
        <w:drawing>
          <wp:inline distT="0" distB="0" distL="0" distR="0" wp14:anchorId="3189C6AE" wp14:editId="0D97C6AC">
            <wp:extent cx="5669280" cy="28809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maven_build_success_cons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6AC5" w14:textId="77777777" w:rsidR="00BD469F" w:rsidRDefault="00BD469F">
      <w:pPr>
        <w:spacing w:after="240"/>
      </w:pPr>
    </w:p>
    <w:p w14:paraId="05EDD8B8" w14:textId="77777777" w:rsidR="00BD469F" w:rsidRPr="00201C6F" w:rsidRDefault="00000000">
      <w:pPr>
        <w:pStyle w:val="Heading1"/>
        <w:rPr>
          <w:color w:val="EE0000"/>
        </w:rPr>
      </w:pPr>
      <w:r w:rsidRPr="00201C6F">
        <w:rPr>
          <w:color w:val="EE0000"/>
        </w:rPr>
        <w:t>5. Summary of Completed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BD469F" w14:paraId="5A77B136" w14:textId="77777777" w:rsidTr="00201C6F">
        <w:trPr>
          <w:jc w:val="center"/>
        </w:trPr>
        <w:tc>
          <w:tcPr>
            <w:tcW w:w="2484" w:type="dxa"/>
            <w:shd w:val="clear" w:color="auto" w:fill="EE0000"/>
          </w:tcPr>
          <w:p w14:paraId="109FB375" w14:textId="77777777" w:rsidR="00BD469F" w:rsidRDefault="00000000">
            <w:r>
              <w:rPr>
                <w:b/>
                <w:color w:val="FFFFFF"/>
              </w:rPr>
              <w:t>Task</w:t>
            </w:r>
          </w:p>
        </w:tc>
        <w:tc>
          <w:tcPr>
            <w:tcW w:w="2484" w:type="dxa"/>
            <w:shd w:val="clear" w:color="auto" w:fill="EE0000"/>
          </w:tcPr>
          <w:p w14:paraId="59B45436" w14:textId="77777777" w:rsidR="00BD469F" w:rsidRDefault="00000000">
            <w:r>
              <w:rPr>
                <w:b/>
                <w:color w:val="FFFFFF"/>
              </w:rPr>
              <w:t>Job Name</w:t>
            </w:r>
          </w:p>
        </w:tc>
        <w:tc>
          <w:tcPr>
            <w:tcW w:w="2484" w:type="dxa"/>
            <w:shd w:val="clear" w:color="auto" w:fill="EE0000"/>
          </w:tcPr>
          <w:p w14:paraId="760F8B1C" w14:textId="77777777" w:rsidR="00BD469F" w:rsidRDefault="00000000">
            <w:r>
              <w:rPr>
                <w:b/>
                <w:color w:val="FFFFFF"/>
              </w:rPr>
              <w:t>Source / Build Steps</w:t>
            </w:r>
          </w:p>
        </w:tc>
        <w:tc>
          <w:tcPr>
            <w:tcW w:w="2484" w:type="dxa"/>
            <w:shd w:val="clear" w:color="auto" w:fill="EE0000"/>
          </w:tcPr>
          <w:p w14:paraId="4D5895CD" w14:textId="77777777" w:rsidR="00BD469F" w:rsidRDefault="00000000">
            <w:r>
              <w:rPr>
                <w:b/>
                <w:color w:val="FFFFFF"/>
              </w:rPr>
              <w:t>Status</w:t>
            </w:r>
          </w:p>
        </w:tc>
      </w:tr>
      <w:tr w:rsidR="00BD469F" w14:paraId="4B0C64B0" w14:textId="77777777">
        <w:trPr>
          <w:jc w:val="center"/>
        </w:trPr>
        <w:tc>
          <w:tcPr>
            <w:tcW w:w="2484" w:type="dxa"/>
            <w:shd w:val="clear" w:color="auto" w:fill="F2F2F2"/>
          </w:tcPr>
          <w:p w14:paraId="3CD6595B" w14:textId="77777777" w:rsidR="00BD469F" w:rsidRDefault="00000000">
            <w:r>
              <w:t>Freestyle Simple Commands</w:t>
            </w:r>
          </w:p>
        </w:tc>
        <w:tc>
          <w:tcPr>
            <w:tcW w:w="2484" w:type="dxa"/>
            <w:shd w:val="clear" w:color="auto" w:fill="F2F2F2"/>
          </w:tcPr>
          <w:p w14:paraId="062ED1C0" w14:textId="77777777" w:rsidR="00BD469F" w:rsidRDefault="00000000">
            <w:r>
              <w:t>Freestyle-Simple-Commands</w:t>
            </w:r>
          </w:p>
        </w:tc>
        <w:tc>
          <w:tcPr>
            <w:tcW w:w="2484" w:type="dxa"/>
            <w:shd w:val="clear" w:color="auto" w:fill="F2F2F2"/>
          </w:tcPr>
          <w:p w14:paraId="4D31767C" w14:textId="77777777" w:rsidR="00BD469F" w:rsidRDefault="00000000">
            <w:r>
              <w:t>Batch Script (%COMPUTERNAME%, dir)</w:t>
            </w:r>
          </w:p>
        </w:tc>
        <w:tc>
          <w:tcPr>
            <w:tcW w:w="2484" w:type="dxa"/>
            <w:shd w:val="clear" w:color="auto" w:fill="F2F2F2"/>
          </w:tcPr>
          <w:p w14:paraId="7D9B54AD" w14:textId="77777777" w:rsidR="00BD469F" w:rsidRDefault="00000000">
            <w:r>
              <w:t>Finished: SUCCESS</w:t>
            </w:r>
          </w:p>
        </w:tc>
      </w:tr>
      <w:tr w:rsidR="00BD469F" w14:paraId="02179917" w14:textId="77777777">
        <w:trPr>
          <w:jc w:val="center"/>
        </w:trPr>
        <w:tc>
          <w:tcPr>
            <w:tcW w:w="2484" w:type="dxa"/>
          </w:tcPr>
          <w:p w14:paraId="357F86E2" w14:textId="77777777" w:rsidR="00BD469F" w:rsidRDefault="00000000">
            <w:r>
              <w:t>Build from GitHub</w:t>
            </w:r>
          </w:p>
        </w:tc>
        <w:tc>
          <w:tcPr>
            <w:tcW w:w="2484" w:type="dxa"/>
          </w:tcPr>
          <w:p w14:paraId="786668DC" w14:textId="77777777" w:rsidR="00BD469F" w:rsidRDefault="00000000">
            <w:r>
              <w:t>Build-From-GitHub</w:t>
            </w:r>
          </w:p>
        </w:tc>
        <w:tc>
          <w:tcPr>
            <w:tcW w:w="2484" w:type="dxa"/>
          </w:tcPr>
          <w:p w14:paraId="0BD1BB2F" w14:textId="77777777" w:rsidR="00BD469F" w:rsidRDefault="00000000">
            <w:r>
              <w:t>Git SCM Checkout</w:t>
            </w:r>
          </w:p>
        </w:tc>
        <w:tc>
          <w:tcPr>
            <w:tcW w:w="2484" w:type="dxa"/>
          </w:tcPr>
          <w:p w14:paraId="0806A5E9" w14:textId="77777777" w:rsidR="00BD469F" w:rsidRDefault="00000000">
            <w:r>
              <w:t>Finished: SUCCESS</w:t>
            </w:r>
          </w:p>
        </w:tc>
      </w:tr>
      <w:tr w:rsidR="00BD469F" w14:paraId="1BE9F7B2" w14:textId="77777777">
        <w:trPr>
          <w:jc w:val="center"/>
        </w:trPr>
        <w:tc>
          <w:tcPr>
            <w:tcW w:w="2484" w:type="dxa"/>
            <w:shd w:val="clear" w:color="auto" w:fill="F2F2F2"/>
          </w:tcPr>
          <w:p w14:paraId="5E58B8BB" w14:textId="77777777" w:rsidR="00BD469F" w:rsidRDefault="00000000">
            <w:r>
              <w:t>Build Maven Project</w:t>
            </w:r>
          </w:p>
        </w:tc>
        <w:tc>
          <w:tcPr>
            <w:tcW w:w="2484" w:type="dxa"/>
            <w:shd w:val="clear" w:color="auto" w:fill="F2F2F2"/>
          </w:tcPr>
          <w:p w14:paraId="0CB3D2AD" w14:textId="77777777" w:rsidR="00BD469F" w:rsidRDefault="00000000">
            <w:r>
              <w:t>Build-Maven-Project</w:t>
            </w:r>
          </w:p>
        </w:tc>
        <w:tc>
          <w:tcPr>
            <w:tcW w:w="2484" w:type="dxa"/>
            <w:shd w:val="clear" w:color="auto" w:fill="F2F2F2"/>
          </w:tcPr>
          <w:p w14:paraId="69A6012D" w14:textId="77777777" w:rsidR="00BD469F" w:rsidRDefault="00000000">
            <w:r>
              <w:t xml:space="preserve">Maven Goals: clean </w:t>
            </w:r>
            <w:r>
              <w:lastRenderedPageBreak/>
              <w:t>package</w:t>
            </w:r>
          </w:p>
        </w:tc>
        <w:tc>
          <w:tcPr>
            <w:tcW w:w="2484" w:type="dxa"/>
            <w:shd w:val="clear" w:color="auto" w:fill="F2F2F2"/>
          </w:tcPr>
          <w:p w14:paraId="2087FC62" w14:textId="77777777" w:rsidR="00BD469F" w:rsidRDefault="00000000">
            <w:r>
              <w:lastRenderedPageBreak/>
              <w:t>BUILD SUCCESS</w:t>
            </w:r>
          </w:p>
        </w:tc>
      </w:tr>
    </w:tbl>
    <w:p w14:paraId="79D03510" w14:textId="77777777" w:rsidR="009106FF" w:rsidRDefault="009106FF"/>
    <w:sectPr w:rsidR="009106F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793137">
    <w:abstractNumId w:val="8"/>
  </w:num>
  <w:num w:numId="2" w16cid:durableId="380715038">
    <w:abstractNumId w:val="6"/>
  </w:num>
  <w:num w:numId="3" w16cid:durableId="788549507">
    <w:abstractNumId w:val="5"/>
  </w:num>
  <w:num w:numId="4" w16cid:durableId="1714692367">
    <w:abstractNumId w:val="4"/>
  </w:num>
  <w:num w:numId="5" w16cid:durableId="423310066">
    <w:abstractNumId w:val="7"/>
  </w:num>
  <w:num w:numId="6" w16cid:durableId="1559515849">
    <w:abstractNumId w:val="3"/>
  </w:num>
  <w:num w:numId="7" w16cid:durableId="1422336735">
    <w:abstractNumId w:val="2"/>
  </w:num>
  <w:num w:numId="8" w16cid:durableId="1199274365">
    <w:abstractNumId w:val="1"/>
  </w:num>
  <w:num w:numId="9" w16cid:durableId="1658224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7EF"/>
    <w:rsid w:val="0015074B"/>
    <w:rsid w:val="00201C6F"/>
    <w:rsid w:val="0029639D"/>
    <w:rsid w:val="00326F90"/>
    <w:rsid w:val="009106FF"/>
    <w:rsid w:val="00AA1D8D"/>
    <w:rsid w:val="00B47730"/>
    <w:rsid w:val="00BD46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AB8AF1"/>
  <w14:defaultImageDpi w14:val="300"/>
  <w15:docId w15:val="{3F064CEC-5A91-4DE8-BCBE-0FC7BACD4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OJASKRISSHNAN S</cp:lastModifiedBy>
  <cp:revision>2</cp:revision>
  <dcterms:created xsi:type="dcterms:W3CDTF">2013-12-23T23:15:00Z</dcterms:created>
  <dcterms:modified xsi:type="dcterms:W3CDTF">2026-08-07T17:36:00Z</dcterms:modified>
  <cp:category/>
</cp:coreProperties>
</file>